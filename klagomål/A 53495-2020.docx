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53495-2020 i Sundsvalls kommun</w:t>
      </w:r>
    </w:p>
    <w:p>
      <w:r>
        <w:t>Detta dokument behandlar höga naturvärden i avverkningsamälan A 53495-2020 i Sundsvalls kommun. Denna avverkningsanmälan inkom 2020-10-19 och omfattar 23,8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26 naturvårdsarter hittats: doftticka (VU, §8), knärot (VU, §8), ulltickeporing (VU), brunpudrad nållav (NT), gammelgransskål (NT), garnlav (NT), granticka (NT), gränsticka (NT), lunglav (NT), rosenticka (NT), stiftgelélav (NT), ullticka (NT), vedtrappmossa (NT), violettgrå tagellav (NT), vitgrynig nållav (NT), barkkornlav (S), bårdlav (S), gulnål (S), gytterlav (S), kattfotslav (S), korallblylav (S), skinnlav (S), spindelblomster (S, §8), stuplav (S), fläcknycklar (§8) och nattviol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01903"/>
            <wp:docPr id="1" name="Picture 1"/>
            <wp:cNvGraphicFramePr>
              <a:graphicFrameLocks noChangeAspect="1"/>
            </wp:cNvGraphicFramePr>
            <a:graphic>
              <a:graphicData uri="http://schemas.openxmlformats.org/drawingml/2006/picture">
                <pic:pic>
                  <pic:nvPicPr>
                    <pic:cNvPr id="0" name="A 53495-2020.png"/>
                    <pic:cNvPicPr/>
                  </pic:nvPicPr>
                  <pic:blipFill>
                    <a:blip r:embed="rId16"/>
                    <a:stretch>
                      <a:fillRect/>
                    </a:stretch>
                  </pic:blipFill>
                  <pic:spPr>
                    <a:xfrm>
                      <a:off x="0" y="0"/>
                      <a:ext cx="5486400" cy="56019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6944849, E 577672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090016"/>
            <wp:docPr id="2" name="Picture 2"/>
            <wp:cNvGraphicFramePr>
              <a:graphicFrameLocks noChangeAspect="1"/>
            </wp:cNvGraphicFramePr>
            <a:graphic>
              <a:graphicData uri="http://schemas.openxmlformats.org/drawingml/2006/picture">
                <pic:pic>
                  <pic:nvPicPr>
                    <pic:cNvPr id="0" name="A 53495-2020.png"/>
                    <pic:cNvPicPr/>
                  </pic:nvPicPr>
                  <pic:blipFill>
                    <a:blip r:embed="rId17"/>
                    <a:stretch>
                      <a:fillRect/>
                    </a:stretch>
                  </pic:blipFill>
                  <pic:spPr>
                    <a:xfrm>
                      <a:off x="0" y="0"/>
                      <a:ext cx="5486400" cy="709001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6944849, E 577672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